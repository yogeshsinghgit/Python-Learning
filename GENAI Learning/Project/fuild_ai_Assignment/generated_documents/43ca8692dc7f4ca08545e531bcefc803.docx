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Create a one-page project proposal for an Employee Leave Management System</w:t>
      </w:r>
    </w:p>
    <w:p>
      <w:pPr>
        <w:pStyle w:val="Heading2"/>
      </w:pPr>
      <w:r>
        <w:rPr>
          <w:sz w:val="32"/>
        </w:rPr>
        <w:t>Define Project Scope</w:t>
      </w:r>
    </w:p>
    <w:p>
      <w:r>
        <w:t>## Define Project Scope</w:t>
        <w:br/>
        <w:t>The Employee Leave Management System project aims to design and implement a comprehensive online platform for managing employee leaves, streamlining the leave application and approval process, and providing real-time visibility into employee availability. The scope of this project includes:</w:t>
        <w:br/>
        <w:t>* Developing a user-friendly web-based application for employees to submit leave requests and view their leave balances</w:t>
        <w:br/>
        <w:t>* Creating an administrative dashboard for managers and HR personnel to review, approve, and track leave requests</w:t>
        <w:br/>
        <w:t>* Integrating the system with existing payroll and HR systems to ensure seamless data exchange and synchronization</w:t>
        <w:br/>
        <w:t>* Implementing automated workflows and notifications to facilitate efficient leave management</w:t>
        <w:br/>
        <w:t>* Providing analytics and reporting tools to support informed decision-making and policy development</w:t>
        <w:br/>
        <w:t>The project objectives are to:</w:t>
        <w:br/>
        <w:t>* Improve the efficiency and accuracy of leave management processes</w:t>
        <w:br/>
        <w:t>* Enhance employee experience and satisfaction through a user-friendly and transparent leave application process</w:t>
        <w:br/>
        <w:t>* Reduce administrative burdens on managers and HR personnel</w:t>
        <w:br/>
        <w:t>* Provide real-time visibility into employee availability and leave balances to support business planning and operations</w:t>
        <w:br/>
        <w:t>* Ensure compliance with organizational leave policies and regulatory requirements</w:t>
      </w:r>
    </w:p>
    <w:p>
      <w:pPr>
        <w:pStyle w:val="Heading2"/>
      </w:pPr>
      <w:r>
        <w:rPr>
          <w:sz w:val="32"/>
        </w:rPr>
        <w:t>Research and Gather Requirements</w:t>
      </w:r>
    </w:p>
    <w:p>
      <w:r>
        <w:t>## Research and Gather Requirements</w:t>
        <w:br/>
        <w:t>To develop a comprehensive Employee Leave Management System, it is essential to conduct thorough research and gather all necessary requirements. This involves identifying the needs and expectations of stakeholders, including employees, management, and HR personnel. The following steps will be taken to gather requirements:</w:t>
        <w:br/>
        <w:t>* Conduct surveys and interviews with employees to understand their needs and expectations from the leave management system.</w:t>
        <w:br/>
        <w:t>* Meet with management and HR personnel to discuss their requirements, such as leave policies, approval processes, and reporting needs.</w:t>
        <w:br/>
        <w:t>* Research existing leave management systems to identify best practices and potential features to include in the new system.</w:t>
        <w:br/>
        <w:t>* Analyze the company's current leave policies and procedures to ensure the new system aligns with existing practices.</w:t>
        <w:br/>
        <w:t>* Identify any regulatory or compliance requirements that the system must meet.</w:t>
        <w:br/>
        <w:t>* Develop a list of functional and non-functional requirements for the system, including user interface, performance, and security needs.</w:t>
        <w:br/>
        <w:t>By gathering and analyzing these requirements, we can ensure that the Employee Leave Management System meets the needs of all stakeholders and provides a efficient and effective way to manage employee leave.</w:t>
      </w:r>
    </w:p>
    <w:p>
      <w:pPr>
        <w:pStyle w:val="Heading2"/>
      </w:pPr>
      <w:r>
        <w:rPr>
          <w:sz w:val="32"/>
        </w:rPr>
        <w:t>Create Executive Summary</w:t>
      </w:r>
    </w:p>
    <w:p>
      <w:r>
        <w:t>### Executive Summary</w:t>
        <w:br/>
        <w:t>The Employee Leave Management System project aims to design and implement a comprehensive, user-friendly, and automated system for managing employee leaves within the organization. This system will streamline leave applications, approvals, and tracking, reducing administrative burdens and enhancing employee experience. The proposed system will integrate with existing HR systems, ensuring seamless data exchange and minimizing manual errors. By implementing this system, the organization expects to improve operational efficiency, reduce leave-related disputes, and enhance overall employee satisfaction. The project will be completed within a timeframe of six months, with clearly defined milestones and deliverables. Upon completion, the Employee Leave Management System will provide a robust and scalable solution for managing employee leaves, aligning with the organization's strategic objectives and contributing to its long-term success.</w:t>
      </w:r>
    </w:p>
    <w:p>
      <w:pPr>
        <w:pStyle w:val="Heading2"/>
      </w:pPr>
      <w:r>
        <w:rPr>
          <w:sz w:val="32"/>
        </w:rPr>
        <w:t>Outline Objectives</w:t>
      </w:r>
    </w:p>
    <w:p>
      <w:r>
        <w:t>## Objectives</w:t>
        <w:br/>
        <w:t>The primary objectives of the Employee Leave Management System project are:</w:t>
        <w:br/>
        <w:t>* To design and develop a user-friendly, web-based application for managing employee leaves, ensuring ease of use for both employees and administrators.</w:t>
        <w:br/>
        <w:t>* To automate the leave application and approval process, reducing manual paperwork and increasing efficiency.</w:t>
        <w:br/>
        <w:t>* To provide real-time visibility into employee leave balances, leave history, and upcoming leave schedules.</w:t>
        <w:br/>
        <w:t>* To ensure compliance with company leave policies and regulatory requirements.</w:t>
        <w:br/>
        <w:t>* To improve communication and notification processes for leave applications, approvals, and rejections.</w:t>
        <w:br/>
        <w:t>* To generate reports and analytics on leave usage, helping management make informed decisions about staffing and resource allocation.</w:t>
        <w:br/>
        <w:t>* To integrate with existing HR systems and payroll processes, ensuring seamless data exchange and minimizing errors.</w:t>
      </w:r>
    </w:p>
    <w:p>
      <w:pPr>
        <w:pStyle w:val="Heading2"/>
      </w:pPr>
      <w:r>
        <w:rPr>
          <w:sz w:val="32"/>
        </w:rPr>
        <w:t>Define Key Features</w:t>
      </w:r>
    </w:p>
    <w:p>
      <w:r>
        <w:t>### Key Features</w:t>
        <w:br/>
        <w:t>The Employee Leave Management System will have the following key features:</w:t>
        <w:br/>
        <w:t>* **Leave Application and Approval**: Employees will be able to apply for leave online, and managers will be able to approve or reject leave requests electronically.</w:t>
        <w:br/>
        <w:t>* **Leave Balance Management**: The system will automatically track and update employee leave balances, including vacation, sick, and other types of leave.</w:t>
        <w:br/>
        <w:t>* **Calendar Integration**: The system will integrate with the company's calendar system to ensure that leave requests do not conflict with important meetings or events.</w:t>
        <w:br/>
        <w:t>* **Notification System**: The system will send automated notifications to employees and managers when a leave request is submitted, approved, or rejected.</w:t>
        <w:br/>
        <w:t>* **Reporting and Analytics**: The system will provide reporting and analytics tools to help managers and HR track leave usage, identify trends, and make data-driven decisions.</w:t>
        <w:br/>
        <w:t>* **Security and Access Control**: The system will have robust security and access control features to ensure that sensitive employee data is protected and only authorized personnel have access to the system.</w:t>
        <w:br/>
        <w:t>* **Mobile Accessibility**: The system will be accessible on mobile devices, allowing employees to apply for leave and managers to approve or reject leave requests on-the-go.</w:t>
        <w:br/>
        <w:t>* **Integration with HR Systems**: The system will integrate with existing HR systems, such as payroll and benefits administration, to ensure seamless data exchange and reduce administrative burdens.</w:t>
      </w:r>
    </w:p>
    <w:p>
      <w:pPr>
        <w:pStyle w:val="Heading2"/>
      </w:pPr>
      <w:r>
        <w:rPr>
          <w:sz w:val="32"/>
        </w:rPr>
        <w:t>Establish Implementation Timeline</w:t>
      </w:r>
    </w:p>
    <w:p>
      <w:r>
        <w:t>### Implementation Timeline</w:t>
        <w:br/>
        <w:t>The implementation of the Employee Leave Management System is expected to be completed within 12 weeks. The following is a high-level timeline of the key milestones:</w:t>
        <w:br/>
        <w:t>* Week 1-2: Requirements gathering and system design</w:t>
        <w:br/>
        <w:t>* Week 3-4: Development of the core system features</w:t>
        <w:br/>
        <w:t>* Week 5-6: Development of the user interface and user experience</w:t>
        <w:br/>
        <w:t>* Week 7-8: Testing and quality assurance</w:t>
        <w:br/>
        <w:t>* Week 9-10: Deployment and configuration</w:t>
        <w:br/>
        <w:t>* Week 11-12: Training and go-live preparation</w:t>
        <w:br/>
        <w:t>This timeline is subject to change based on the complexity of the requirements and the availability of resources. Regular progress updates will be provided to stakeholders to ensure that the project is on track to meet its objectives.</w:t>
      </w:r>
    </w:p>
    <w:p>
      <w:pPr>
        <w:pStyle w:val="Heading2"/>
      </w:pPr>
      <w:r>
        <w:rPr>
          <w:sz w:val="32"/>
        </w:rPr>
        <w:t>Draft Conclusion</w:t>
      </w:r>
    </w:p>
    <w:p>
      <w:r>
        <w:t>## Conclusion</w:t>
        <w:br/>
        <w:t>The proposed Employee Leave Management System is designed to streamline and automate the leave management process, reducing administrative burdens and improving employee satisfaction. With its robust features, user-friendly interface, and timely implementation, this system is poised to bring significant benefits to the organization. By investing in this project, the company can expect to enhance productivity, reduce costs, and improve overall efficiency. We believe that this system will have a positive impact on the organization and look forward to the opportunity to implement it.</w:t>
      </w:r>
    </w:p>
    <w:p>
      <w:pPr>
        <w:pStyle w:val="Heading2"/>
      </w:pPr>
      <w:r>
        <w:rPr>
          <w:sz w:val="32"/>
        </w:rPr>
        <w:t>Compile Proposal</w:t>
      </w:r>
    </w:p>
    <w:p>
      <w:r>
        <w:t># Employee Leave Management System Proposal</w:t>
        <w:br/>
        <w:t>## Executive Summary</w:t>
        <w:br/>
        <w:t>The Employee Leave Management System is designed to streamline and automate the process of managing employee leaves, reducing administrative burdens and improving overall efficiency. This system will provide a centralized platform for employees to request leaves, managers to approve or deny requests, and HR to track and manage leave balances.</w:t>
        <w:br/>
        <w:br/>
        <w:t>## Objectives</w:t>
        <w:br/>
        <w:t>* Automate the leave request and approval process</w:t>
        <w:br/>
        <w:t>* Provide a centralized platform for leave management</w:t>
        <w:br/>
        <w:t>* Improve communication between employees, managers, and HR</w:t>
        <w:br/>
        <w:t>* Reduce administrative burdens and increase efficiency</w:t>
        <w:br/>
        <w:br/>
        <w:t>## Key Features</w:t>
        <w:br/>
        <w:t>* Employee self-service portal for leave requests and balance tracking</w:t>
        <w:br/>
        <w:t>* Manager dashboard for leave approval and denial</w:t>
        <w:br/>
        <w:t>* Automated leave balance tracking and updates</w:t>
        <w:br/>
        <w:t>* Customizable leave policies and rules</w:t>
        <w:br/>
        <w:t>* Integration with existing HR systems</w:t>
        <w:br/>
        <w:br/>
        <w:t>## Implementation Timeline</w:t>
        <w:br/>
        <w:t>* Week 1-2: Requirements gathering and system design</w:t>
        <w:br/>
        <w:t>* Week 3-6: Development and testing</w:t>
        <w:br/>
        <w:t>* Week 7-8: Deployment and training</w:t>
        <w:br/>
        <w:t>* Week 9-12: Post-implementation review and evaluation</w:t>
        <w:br/>
        <w:br/>
        <w:t>## Conclusion</w:t>
        <w:br/>
        <w:t>The Employee Leave Management System will provide a comprehensive and efficient solution for managing employee leaves, improving productivity and reducing administrative costs. With its automated processes, centralized platform, and customizable features, this system will meet the needs of employees, managers, and HR, and contribute to the overall success of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