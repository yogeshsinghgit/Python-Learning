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Create a document for a new AI solution to improve customer support</w:t>
      </w:r>
    </w:p>
    <w:p>
      <w:pPr>
        <w:pStyle w:val="Heading2"/>
      </w:pPr>
      <w:r>
        <w:rPr>
          <w:sz w:val="32"/>
        </w:rPr>
        <w:t>Define Document Type</w:t>
      </w:r>
    </w:p>
    <w:p>
      <w:r>
        <w:t>## Document Type</w:t>
        <w:br/>
        <w:t>Based on the company's needs and the AI solution's purpose, the most suitable document type for the new AI solution to improve customer support is a **Proposal**. This document type is chosen because it will outline the potential benefits, costs, and implementation details of the AI solution, which aligns with the company's limited budget and need for quick implementation. A proposal will also allow for the inclusion of technical details as they become finalized, and it will provide a clear overview of the project's scope, timeline, and potential risks. Additionally, a proposal can serve as a foundation for further planning and development, making it an appropriate choice given the current circumstances.</w:t>
      </w:r>
    </w:p>
    <w:p>
      <w:pPr>
        <w:pStyle w:val="Heading2"/>
      </w:pPr>
      <w:r>
        <w:rPr>
          <w:sz w:val="32"/>
        </w:rPr>
        <w:t>Gather Information</w:t>
      </w:r>
    </w:p>
    <w:p>
      <w:r>
        <w:t>### Gather Information</w:t>
        <w:br/>
        <w:t xml:space="preserve">To develop an effective AI solution for improving customer support, it's crucial to gather relevant data on the company's current customer support system, the AI solution's capabilities, and the limited budget. </w:t>
        <w:br/>
        <w:br/>
        <w:t>#### Current Customer Support System</w:t>
        <w:br/>
        <w:t>- **Overview**: The current system likely involves a combination of human customer support agents and possibly some basic automated systems for handling frequent, straightforward inquiries.</w:t>
        <w:br/>
        <w:t>- **Strengths and Weaknesses**: Identifying what works well and what doesn't in the current system will help in understanding where the AI solution can add the most value. For example, if the current system struggles with handling a high volume of inquiries in a timely manner, the AI solution could focus on improving response times.</w:t>
        <w:br/>
        <w:t>- **Customer Feedback**: Collecting feedback from customers about their experiences with the current support system can provide insights into areas that need improvement, such as wait times, resolution rates, and overall satisfaction.</w:t>
        <w:br/>
        <w:br/>
        <w:t>#### AI Solution Capabilities</w:t>
        <w:br/>
        <w:t>- **Technical Requirements**: Although some technical details are not finalized, it's essential to outline the basic capabilities the AI solution should have, such as natural language processing (NLP) to understand customer inquiries, machine learning (ML) to improve response accuracy over time, and integration with existing customer relationship management (CRM) systems.</w:t>
        <w:br/>
        <w:t>- **Scalability and Flexibility**: The solution should be scalable to handle increased traffic and flexible enough to adapt to changing customer support needs and new technologies.</w:t>
        <w:br/>
        <w:t>- **User Interface**: A user-friendly interface for both customers and support agents is vital. For customers, it could be a chat window on the company's website or a mobile app, while for support agents, it might involve a dashboard to oversee AI interactions and intervene when necessary.</w:t>
        <w:br/>
        <w:br/>
        <w:t>#### Limited Budget</w:t>
        <w:br/>
        <w:t>- **Cost-Benefit Analysis**: Given the limited budget, a thorough cost-benefit analysis is necessary to ensure that the investment in the AI solution will yield significant improvements in customer support efficiency and satisfaction.</w:t>
        <w:br/>
        <w:t>- **Prioritization**: Prioritize features and functionalities based on their potential impact on customer support and cost. For instance, focusing on automating responses to frequent, simple questions might offer a high return on investment by freeing up human agents to handle more complex issues.</w:t>
        <w:br/>
        <w:t>- **Phased Implementation**: Consider a phased implementation approach, where the AI solution is rolled out in stages, starting with the most critical features or departments, to manage costs and assess effectiveness before expanding further.</w:t>
        <w:br/>
        <w:br/>
        <w:t>#### Risks and Recommendations</w:t>
        <w:br/>
        <w:t>- **Risk of Insufficient Data**: Without comprehensive data on customer interactions, the AI solution might not be trained effectively, leading to subpar performance. Recommendation: Invest in data collection and analysis tools to ensure the AI has a robust dataset to learn from.</w:t>
        <w:br/>
        <w:t>- **Integration Challenges**: Integrating the AI solution with existing systems could pose technical challenges. Recommendation: Engage with IT stakeholders early in the process to plan for smooth integration and mitigate potential risks.</w:t>
        <w:br/>
        <w:t>- **Employee Training**: The introduction of an AI solution might require support agents to acquire new skills. Recommendation: Budget for training programs that help agents work effectively alongside the AI system, ensuring they can handle complex issues that the AI cannot resolve.</w:t>
        <w:br/>
        <w:br/>
        <w:t>By thoroughly gathering information in these areas, the company can lay a solid foundation for the development and implementation of an AI solution that significantly enhances customer support capabilities within the constraints of the limited budget.</w:t>
      </w:r>
    </w:p>
    <w:p>
      <w:pPr>
        <w:pStyle w:val="Heading2"/>
      </w:pPr>
      <w:r>
        <w:rPr>
          <w:sz w:val="32"/>
        </w:rPr>
        <w:t>Make Assumptions</w:t>
      </w:r>
    </w:p>
    <w:p>
      <w:r>
        <w:t>### Make Assumptions</w:t>
        <w:br/>
        <w:t xml:space="preserve">Given the limited budget and the need for quick implementation, it is assumed that the AI solution will be based on existing, widely-used technologies to minimize development costs and reduce the time required for integration. </w:t>
        <w:br/>
        <w:br/>
        <w:t>The AI solution's architecture is assumed to be cloud-based, utilizing a Platform-as-a-Service (PaaS) or Software-as-a-Service (SaaS) model. This approach will allow for scalability, reduce the need for in-house infrastructure, and provide easier maintenance and updates.</w:t>
        <w:br/>
        <w:br/>
        <w:t>For integration requirements, it is assumed that the AI solution will need to integrate with existing customer support systems, such as ticketing systems and customer relationship management (CRM) software. APIs will be used for integration to ensure seamless data exchange and to minimize disruptions to existing workflows.</w:t>
        <w:br/>
        <w:br/>
        <w:t>Risks associated with these assumptions include potential compatibility issues with existing systems and the need for additional training for customer support staff to effectively use the new AI solution. Recommendations to mitigate these risks include conducting thorough compatibility testing and providing comprehensive training and support for customer support staff during the implementation phase.</w:t>
      </w:r>
    </w:p>
    <w:p>
      <w:pPr>
        <w:pStyle w:val="Heading2"/>
      </w:pPr>
      <w:r>
        <w:rPr>
          <w:sz w:val="32"/>
        </w:rPr>
        <w:t>Identify Risks</w:t>
      </w:r>
    </w:p>
    <w:p>
      <w:r>
        <w:t>### Identify Risks</w:t>
        <w:br/>
        <w:t>The implementation of a new AI solution for improving customer support comes with several potential risks that need to be addressed. Given the limited budget and the need for quick implementation, some of these risks may be exacerbated. Here are some key risks to consider:</w:t>
        <w:br/>
        <w:br/>
        <w:t>1. **Data Privacy Concerns**: The AI solution will likely require access to customer data, which raises concerns about data privacy and security. Ensuring compliance with relevant data protection regulations (such as GDPR or CCPA) will be crucial to avoid legal and reputational risks.</w:t>
        <w:br/>
        <w:br/>
        <w:t>2. **System Compatibility Issues**: Integrating the AI solution with existing customer support systems may pose technical challenges. Compatibility issues could lead to inefficiencies, downtime, or even data loss, affecting both customer experience and internal operations.</w:t>
        <w:br/>
        <w:br/>
        <w:t>3. **Technical Debt**: Due to the rushed implementation and limited budget, there might be a tendency to overlook best practices or cut corners, leading to technical debt. This could result in a system that is difficult to maintain, update, or scale in the future.</w:t>
        <w:br/>
        <w:br/>
        <w:t>4. **Dependence on Third-Party Services**: If the AI solution relies heavily on third-party services (for data processing, cloud hosting, etc.), there is a risk of vendor lock-in or service disruptions. This could impact the continuity of customer support services.</w:t>
        <w:br/>
        <w:br/>
        <w:t>5. **Lack of Standardization**: Without clear technical standards or finalized details, there's a risk of creating a bespoke system that is hard to integrate with future technologies or updates, limiting the solution's longevity and adaptability.</w:t>
        <w:br/>
        <w:br/>
        <w:t>6. **Training Data Quality**: The effectiveness of the AI solution depends significantly on the quality and relevance of the training data. Poor data quality could lead to biased or inaccurate AI outputs, negatively impacting customer support.</w:t>
        <w:br/>
        <w:br/>
        <w:t>7. **Change Management**: Implementing a new AI-driven customer support system may require significant changes in workflows, employee skills, and customer interaction processes. Managing these changes effectively will be essential to realizing the full potential of the solution.</w:t>
        <w:br/>
        <w:br/>
        <w:t>8. **Scalability**: The solution needs to be scalable to accommodate growing customer bases or increased support demands. Failure to ensure scalability could lead to system overload and decreased performance.</w:t>
        <w:br/>
        <w:br/>
        <w:t>### Recommendations:</w:t>
        <w:br/>
        <w:t>- **Conduct Thorough Risk Assessments**: Regularly assess and mitigate the identified risks to ensure the successful implementation of the AI solution.</w:t>
        <w:br/>
        <w:t>- **Develop a Flexible Implementation Plan**: Allow for adjustments as technical details are finalized and as the project progresses.</w:t>
        <w:br/>
        <w:t>- **Invest in Employee Training**: Ensure that staff are equipped to work effectively with the new AI solution, minimizing disruption and maximizing benefits.</w:t>
        <w:br/>
        <w:t>- **Monitor and Evaluate**: Continuously monitor the AI solution's performance and customer feedback, making adjustments as necessary to optimize outcomes.</w:t>
        <w:br/>
        <w:br/>
        <w:t>By acknowledging and addressing these risks proactively, the organization can work towards a more successful and sustainable implementation of the AI solution for customer support.</w:t>
      </w:r>
    </w:p>
    <w:p>
      <w:pPr>
        <w:pStyle w:val="Heading2"/>
      </w:pPr>
      <w:r>
        <w:rPr>
          <w:sz w:val="32"/>
        </w:rPr>
        <w:t>Develop Recommendations</w:t>
      </w:r>
    </w:p>
    <w:p>
      <w:r>
        <w:t>### Develop Recommendations</w:t>
        <w:br/>
        <w:t>To mitigate the identified risks and ensure the successful implementation of the AI solution for improving customer support, the following recommendations are proposed:</w:t>
        <w:br/>
        <w:br/>
        <w:t>1. **Prioritize Requirements**: Given the limited budget and time constraints, it's crucial to prioritize the requirements of the AI solution. Focus on the most critical features that will have the greatest impact on customer support. This will help in delivering a functional solution within the given constraints.</w:t>
        <w:br/>
        <w:br/>
        <w:t>2. **Agile Implementation Approach**: Adopt an agile implementation approach. This will allow for flexibility and the ability to make changes as technical details are finalized. It also enables the delivery of the solution in iterations, ensuring that some functionality is available quickly.</w:t>
        <w:br/>
        <w:br/>
        <w:t>3. **Risk Management Plan**: Develop a comprehensive risk management plan. Identify potential risks such as data privacy issues, integration challenges with existing systems, and the potential for the AI to provide inaccurate responses. For each identified risk, outline mitigation strategies and contingency plans.</w:t>
        <w:br/>
        <w:br/>
        <w:t>4. **Stakeholder Engagement**: Ensure continuous engagement with stakeholders, including customer support teams, IT departments, and end-users. This will help in understanding their needs better, getting feedback on the solution as it develops, and ensuring that the solution meets the expectations of all stakeholders.</w:t>
        <w:br/>
        <w:br/>
        <w:t>5. **Monitoring and Evaluation**: Plan for the monitoring and evaluation of the AI solution post-implementation. This will help in identifying any issues early on and making necessary adjustments. It will also provide insights into the effectiveness of the solution in improving customer support.</w:t>
        <w:br/>
        <w:br/>
        <w:t>6. **Training and Support**: Provide adequate training to the customer support team on how to use the AI solution effectively. Also, ensure that there is a support mechanism in place for any technical issues that may arise.</w:t>
        <w:br/>
        <w:br/>
        <w:t>7. **Data Quality**: Ensure that the data used to train the AI model is of high quality and relevant. Poor data quality can lead to biased or inaccurate responses from the AI, which can negatively impact customer support.</w:t>
        <w:br/>
        <w:br/>
        <w:t>8. **Scalability**: Consider the scalability of the solution from the outset. As the solution proves its value, there may be a need to expand its capabilities or deploy it more widely. Ensuring that the solution is scalable will save time and resources in the long run.</w:t>
        <w:br/>
        <w:br/>
        <w:t>By following these recommendations, the company can mitigate the risks associated with the implementation of the AI solution and ensure that it improves customer support effectively within the given budget and timeframe.</w:t>
      </w:r>
    </w:p>
    <w:p>
      <w:pPr>
        <w:pStyle w:val="Heading2"/>
      </w:pPr>
      <w:r>
        <w:rPr>
          <w:sz w:val="32"/>
        </w:rPr>
        <w:t>Create Document Outline</w:t>
      </w:r>
    </w:p>
    <w:p>
      <w:r>
        <w:t>## Document Outline: AI Solution for Customer Support</w:t>
        <w:br/>
        <w:t>### I. Introduction</w:t>
        <w:br/>
        <w:t>* Brief overview of the AI solution and its purpose</w:t>
        <w:br/>
        <w:t>* Background information on the current customer support system</w:t>
        <w:br/>
        <w:t>* Statement of the problem: limitations of the current system and the need for improvement</w:t>
        <w:br/>
        <w:t>* Objective of the document: to outline the plan for implementing the AI solution</w:t>
        <w:br/>
        <w:t>### II. Methodology</w:t>
        <w:br/>
        <w:t>* Description of the proposed AI solution and its components</w:t>
        <w:br/>
        <w:t>* Technical requirements and assumptions (e.g., data sources, infrastructure, and integration with existing systems)</w:t>
        <w:br/>
        <w:t>* Implementation approach: phased or iterative, with milestones and timelines</w:t>
        <w:br/>
        <w:t>* Discussion of potential risks and mitigation strategies (e.g., data quality issues, technical debt, and change management)</w:t>
        <w:br/>
        <w:t>### III. Results</w:t>
        <w:br/>
        <w:t>* Expected outcomes and benefits of the AI solution (e.g., improved response times, increased customer satisfaction, and reduced support costs)</w:t>
        <w:br/>
        <w:t>* Key performance indicators (KPIs) to measure the success of the solution</w:t>
        <w:br/>
        <w:t>* Discussion of potential challenges and limitations of the solution</w:t>
        <w:br/>
        <w:t>### IV. Conclusion</w:t>
        <w:br/>
        <w:t>* Summary of the proposed AI solution and its expected benefits</w:t>
        <w:br/>
        <w:t>* Call to action: next steps for implementation, including resource allocation and timelines</w:t>
        <w:br/>
        <w:t>* Final thoughts: importance of the AI solution for improving customer support and the company's competitive advantage</w:t>
        <w:br/>
        <w:t>### V. Recommendations</w:t>
        <w:br/>
        <w:t>* Suggestions for future development and enhancement of the AI solution</w:t>
        <w:br/>
        <w:t>* Discussion of potential future risks and opportunities (e.g., emerging technologies, changing customer needs, and market trends)</w:t>
        <w:br/>
        <w:t>### VI. Appendices</w:t>
        <w:br/>
        <w:t>* Technical appendices: detailed technical information, such as system architecture, data models, and API documentation</w:t>
        <w:br/>
        <w:t>* Business appendices: additional business information, such as cost-benefit analysis, ROI calculation, and stakeholder analysis</w:t>
      </w:r>
    </w:p>
    <w:p>
      <w:pPr>
        <w:pStyle w:val="Heading2"/>
      </w:pPr>
      <w:r>
        <w:rPr>
          <w:sz w:val="32"/>
        </w:rPr>
        <w:t>Write Document Content</w:t>
      </w:r>
    </w:p>
    <w:p>
      <w:r>
        <w:t>## Introduction</w:t>
        <w:br/>
        <w:t>The purpose of this document is to outline a plan for implementing a new AI solution to improve customer support for our company. Given the limited budget and the need for quick implementation, this document will focus on a phased approach that prioritizes essential features and functionalities while minimizing costs.</w:t>
        <w:br/>
        <w:br/>
        <w:t>## Assumptions</w:t>
        <w:br/>
        <w:t>Due to the lack of finalized technical details, the following assumptions are made:</w:t>
        <w:br/>
        <w:t>- The AI solution will be cloud-based to reduce upfront infrastructure costs.</w:t>
        <w:br/>
        <w:t>- The solution will integrate with existing customer support software to minimize development time and costs.</w:t>
        <w:br/>
        <w:t>- Initial training data for the AI will be sourced from existing customer support interactions.</w:t>
        <w:br/>
        <w:br/>
        <w:t>## Risks</w:t>
        <w:br/>
        <w:t>Several risks are associated with this project:</w:t>
        <w:br/>
        <w:t>1. **Technical Integration Risks**: Integrating the new AI solution with existing systems may pose technical challenges, potentially leading to delays or additional costs.</w:t>
        <w:br/>
        <w:t>2. **Data Quality Risks**: The quality of the training data may impact the effectiveness of the AI solution, potentially leading to suboptimal performance.</w:t>
        <w:br/>
        <w:t>3. **Budget Risks**: The limited budget may not be sufficient to cover all necessary aspects of the project, potentially requiring additional funding or compromising on features.</w:t>
        <w:br/>
        <w:br/>
        <w:t>## Recommendations</w:t>
        <w:br/>
        <w:t>To mitigate the identified risks and ensure the success of the project, the following recommendations are made:</w:t>
        <w:br/>
        <w:t>1. **Conduct a Thorough Integration Test**: Before full implementation, conduct a thorough test of the AI solution's integration with existing systems to identify and address any technical issues early.</w:t>
        <w:br/>
        <w:t>2. **Data Quality Assessment and Improvement**: Assess the quality of the training data and implement measures to improve it, such as data cleansing or supplementation with additional data sources.</w:t>
        <w:br/>
        <w:t>3. **Phased Implementation with Regular Review**: Implement the solution in phases, with regular reviews to assess progress, identify any issues early, and make adjustments as necessary to stay within budget and meet project timelines.</w:t>
        <w:br/>
        <w:br/>
        <w:t>## Conclusion</w:t>
        <w:br/>
        <w:t>Implementing a new AI solution for customer support within a limited budget and tight timeline requires careful planning, phased implementation, and continuous monitoring. By addressing potential risks proactively and following the recommendations outlined in this document, the company can effectively enhance its customer support capabilities while managing costs and timelines.</w:t>
      </w:r>
    </w:p>
    <w:p>
      <w:pPr>
        <w:pStyle w:val="Heading2"/>
      </w:pPr>
      <w:r>
        <w:rPr>
          <w:sz w:val="32"/>
        </w:rPr>
        <w:t>Review and Revise</w:t>
      </w:r>
    </w:p>
    <w:p>
      <w:r>
        <w:t>### Review and Revise</w:t>
        <w:br/>
        <w:t>The document for the new AI solution aims to improve customer support within the constraints of a limited budget and rapid implementation. Given the technical details are not fully finalized, this section will focus on reviewing the document's clarity, coherence, and completeness, and revising it as necessary to ensure professionalism and effectiveness.</w:t>
        <w:br/>
        <w:br/>
        <w:t>#### Clarity:</w:t>
        <w:br/>
        <w:t>- **Assumption:** The document should clearly outline the objectives, scope, and timelines for the AI solution implementation.</w:t>
        <w:br/>
        <w:t>- **Revision:** Ensure that the introduction clearly states the purpose and goals of the AI solution, and that subsequent sections logically flow from this introduction, providing a clear roadmap for implementation.</w:t>
        <w:br/>
        <w:br/>
        <w:t>#### Coherence:</w:t>
        <w:br/>
        <w:t>- **Assumption:** The document needs to align with the company's overall customer support strategy and existing infrastructure.</w:t>
        <w:br/>
        <w:t>- **Revision:** Review the document to ensure that it consistently references and aligns with the company's strategic goals and existing technical infrastructure, highlighting how the AI solution will integrate with current systems.</w:t>
        <w:br/>
        <w:br/>
        <w:t>#### Completeness:</w:t>
        <w:br/>
        <w:t>- **Assumption:** Despite some technical details not being finalized, the document should provide a comprehensive overview of the project, including budget constraints and rapid implementation requirements.</w:t>
        <w:br/>
        <w:t>- **Revision:** Verify that the document includes all necessary components, such as project scope, timelines, budget allocations, and risk management strategies. For areas where technical details are pending, include placeholders or preliminary information with clear indications of where final details will be inserted once available.</w:t>
        <w:br/>
        <w:br/>
        <w:t>#### Risks and Recommendations:</w:t>
        <w:br/>
        <w:t>- **Risk:** Insufficient technical detail could lead to misunderstandings or misalignments in the implementation process.</w:t>
        <w:br/>
        <w:t>- **Recommendation:** Schedule regular review meetings to update the document as technical details become finalized, ensuring all stakeholders are informed and aligned with the project's progress.</w:t>
        <w:br/>
        <w:t>- **Risk:** Budget constraints could limit the scope or quality of the AI solution.</w:t>
        <w:br/>
        <w:t>- **Recommendation:** Prioritize features and functionalities based on customer support needs and budget, focusing on high-impact, cost-effective solutions. Consider phased implementation to stay within budget while still achieving key objectives.</w:t>
        <w:br/>
        <w:br/>
        <w:t>By addressing these areas, the document will be refined to provide a clear, coherent, and comprehensive plan for the AI solution's implementation, ensuring it meets the company's customer support needs while managing risks associated with budget and technical uncertainties.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